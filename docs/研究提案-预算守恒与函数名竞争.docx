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预算守恒与函数名竞争：极小模型合成数据工程的样本—函数分配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一、问题与动机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Self-Instruct [1] 与 phi-1 [2] 等研究表明，合成数据可以显著降低指令微调与代码生成对人工标注的依赖；STaR [3] 进一步证明模型可通过自举提升推理能力。但三条主流路线都依赖教师模型（GPT-4/GPT-3.5）或自举信号，且模型规模通常在 1B 以上。工业界的大规模后训练（如 MiMo-V2.5 [4]）则依赖 48T token 与百亿级模型。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与之相对，本研究占据一个几乎无人系统研究的约束组合：106M 参数、无教师蒸馏、纯规则化合成数据、单卡 8GB 显存。在 8 版同口径实验中（表 1），数据多样性（v6）与按评测频次加权（v7）将 pass@1 从 27% 提升至 30%；但两次负优化实验给出了更重要的信息：v9 删除干扰变体并将 3 个目标函数权重提至 32，pass@1 从 29% 暴跌至 20%；v10 扩大总量至 720 并将目标函数配额提至 40，全局仍回落到 28%/51%。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这两个负结果说明：固定合成预算下“强化 A 必削弱 B”（预算守恒），且被强化函数若存在能力瓶颈，加样本不会转化为通过率（函数名竞争）。本研究将这些现象形式化为可检验命题，并给出预算最低的验证方案。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二、可检验命题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H1（预算守恒律）：固定合成预算 B 下，对函数集合 F 的样本分配存在帕累托最优。预测：“按评测频次加权”优于“均匀分配”与“定向强化”；全局 pass@1/pass@8 随高频权重 w 呈单峰，当前最优 w*=16（v8 配置）应位于峰值附近。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H2（函数名竞争律）：语义同质、函数名不同的函数对（如 count_chars 与 count_characters），小模型只能学好样本占优的名字（保大弃小），通过率随两名字的训练占比存在相变阈值。预测：占比低于阈值的名字 pass@1≈0，跨越阈值后快速恢复。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H3（多采样恢复，观测性）：pass@8 能恢复部分 pass@1 损失。已有证据：51 个评测函数中 13 个 pass@1=0 而 pass@8&gt;0（process_string 4/4、fib 4/4 等，表 6），说明能力已灌入权重，pass@1 受单采样确定性低估。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三、实验方案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全部实验复用现有管线，保证无泄漏与同口径：synth_code_tpl.py（--n/--seed/--out）→ build_train_v2.py → prepare_sft.py --min 1 → sft.py --epochs 10（330 步，单轮约 40 分钟）→ eval_code.py（p1/p8，固定采样参数）。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 1（H1）：固定 B=600 条，扫描高频权重 w∈{6,8,16,24,32} 共 5 轮训练，测全局 pass@1/pass@8 曲线，定位峰值 w*。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 2（H2）：固定同质函数对总预算，扫描名字占比 p∈{0.1,0.3,0.5,0.7,0.9} 共 5 轮训练，测两函数各自通过率，定位相变区间。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 3（H3）：复用 v8 既有档案（logs/eval_code_sftv8_p8.json）作观测，无需新训练。总预算：约 10 轮训练 ≈ 7 小时 GPU 时间（RTX 5070 8GB，单卡串行）。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四、预期贡献</w:t>
      </w:r>
    </w:p>
    <w:p>
      <w:pPr>
        <w:spacing w:line="312" w:lineRule="auto" w:before="0" w:after="4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其一，为“极小模型 + 无蒸馏 + 纯数据工程”提供第一性设计准则：预算守恒律（分配优于总量）与函数名竞争律（函数名是第一优先级特征）。其二，产出可复现的 SFT 数据配置指南（权重扫描曲线与占比相变数据），对低资源代码模型训练有直接实践价值。其三，填补“合成数据预算分配”的研究空白，为后续 GRPO 自举与模型规模升级（已具备管线）提供可对接的前置结论。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pPr>
        <w:spacing w:line="264" w:lineRule="auto" w:after="40"/>
        <w:ind w:left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[1] Wang Y, Kordi Y, Mishra S, et al. Self-Instruct: Aligning Language Models with Self-Generated Instructions[J]. arXiv preprint arXiv:2212.10560, 2022.</w:t>
      </w:r>
    </w:p>
    <w:p>
      <w:pPr>
        <w:spacing w:line="264" w:lineRule="auto" w:after="40"/>
        <w:ind w:left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[2] Gunasekar S, Zhang Y, Aneja J, et al. Textbooks Are All You Need[J]. arXiv preprint arXiv:2306.11644, 2023.</w:t>
      </w:r>
    </w:p>
    <w:p>
      <w:pPr>
        <w:spacing w:line="264" w:lineRule="auto" w:after="40"/>
        <w:ind w:left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[3] Zelikman E, Wu Y, Mu J, et al. STaR: Bootstrapping Reasoning With Reasoning[C]//NeurIPS 2022. arXiv:2203.14465.</w:t>
      </w:r>
    </w:p>
    <w:p>
      <w:pPr>
        <w:spacing w:line="264" w:lineRule="auto" w:after="40"/>
        <w:ind w:left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[4] Xiaomi. MiMo-V2.5 技术主页[EB/OL]. (2026-04-22). https://mimo.xiaomi.com/mimo-v2-5/.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